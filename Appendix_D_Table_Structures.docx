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36"/>
        </w:rPr>
        <w:t>APPENDIX D: KEY TABLE STRUCTURES (SQL)</w:t>
      </w:r>
    </w:p>
    <w:p>
      <w:pPr>
        <w:jc w:val="center"/>
      </w:pPr>
      <w:r>
        <w:rPr>
          <w:rFonts w:ascii="Arial" w:hAnsi="Arial"/>
          <w:i/>
          <w:color w:val="595959"/>
          <w:sz w:val="22"/>
        </w:rPr>
        <w:t>Government Arts and Science College, Idappadi</w:t>
        <w:br/>
        <w:t>Department of Computer Science &amp; Physical Education</w:t>
      </w:r>
    </w:p>
    <w:p/>
    <w:p>
      <w:r>
        <w:rPr>
          <w:rFonts w:ascii="Arial" w:hAnsi="Arial"/>
          <w:b/>
          <w:color w:val="1F4E78"/>
          <w:sz w:val="28"/>
        </w:rPr>
        <w:t>D.1 – users Table</w:t>
      </w:r>
    </w:p>
    <w:p>
      <w:r>
        <w:rPr>
          <w:rFonts w:ascii="Calibri" w:hAnsi="Calibri"/>
          <w:i/>
          <w:sz w:val="22"/>
        </w:rPr>
        <w:t>Description: Stores core account information, bonafide register numbers, role permissions, academic department details, and contact profiles for students and administrative staff.</w:t>
      </w:r>
    </w:p>
    <w:p>
      <w:r>
        <w:rPr>
          <w:rFonts w:ascii="Arial" w:hAnsi="Arial"/>
          <w:b/>
          <w:sz w:val="20"/>
        </w:rPr>
        <w:t>SQL Schema Definition: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262626"/>
                <w:sz w:val="19"/>
              </w:rPr>
              <w:t>CREATE TABLE IF NOT EXISTS users (</w:t>
              <w:br/>
              <w:t xml:space="preserve">    id               UUID PRIMARY KEY DEFAULT uuid_generate_v4(),</w:t>
              <w:br/>
              <w:t xml:space="preserve">    name             VARCHAR(255) NOT NULL,</w:t>
              <w:br/>
              <w:t xml:space="preserve">    register_number  VARCHAR(100) UNIQUE,</w:t>
              <w:br/>
              <w:t xml:space="preserve">    email            VARCHAR(255) UNIQUE NOT NULL,</w:t>
              <w:br/>
              <w:t xml:space="preserve">    password         VARCHAR(255) NOT NULL,</w:t>
              <w:br/>
              <w:t xml:space="preserve">    role             VARCHAR(50)  DEFAULT 'student'</w:t>
              <w:br/>
              <w:t xml:space="preserve">                     CHECK (role IN ('admin', 'student')),</w:t>
              <w:br/>
              <w:t xml:space="preserve">    department       VARCHAR(255) DEFAULT 'General',</w:t>
              <w:br/>
              <w:t xml:space="preserve">    year             VARCHAR(50)  DEFAULT 'I Year'</w:t>
              <w:br/>
              <w:t xml:space="preserve">                     CHECK (year IN ('I Year','II Year','III Year','Faculty','Other')),</w:t>
              <w:br/>
              <w:t xml:space="preserve">    section          VARCHAR(10)  DEFAULT 'A',</w:t>
              <w:br/>
              <w:t xml:space="preserve">    gender           VARCHAR(20)  DEFAULT 'Male'</w:t>
              <w:br/>
              <w:t xml:space="preserve">                     CHECK (gender IN ('Male','Female','Other')),</w:t>
              <w:br/>
              <w:t xml:space="preserve">    dob              DATE,</w:t>
              <w:br/>
              <w:t xml:space="preserve">    mobile           VARCHAR(50),</w:t>
              <w:br/>
              <w:t xml:space="preserve">    profile_photo    TEXT         DEFAULT '/images/default-avatar.png',</w:t>
              <w:br/>
              <w:t xml:space="preserve">    status           VARCHAR(50)  DEFAULT 'Active'</w:t>
              <w:br/>
              <w:t xml:space="preserve">                     CHECK (status IN ('Active','Inactive','Suspended')),</w:t>
              <w:br/>
              <w:t xml:space="preserve">    created_at       TIMESTAMPTZ  DEFAULT NOW(),</w:t>
              <w:br/>
              <w:t xml:space="preserve">    updated_at       TIMESTAMPTZ  DEFAULT NOW()</w:t>
              <w:br/>
              <w:t>);</w:t>
            </w:r>
          </w:p>
        </w:tc>
      </w:tr>
    </w:tbl>
    <w:p/>
    <w:p>
      <w:r>
        <w:rPr>
          <w:rFonts w:ascii="Arial" w:hAnsi="Arial"/>
          <w:b/>
          <w:sz w:val="20"/>
        </w:rPr>
        <w:t>Table Structure / Data Dictionary for users Table: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728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30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Constraints / Key</w:t>
            </w:r>
          </w:p>
        </w:tc>
        <w:tc>
          <w:tcPr>
            <w:tcW w:type="dxa" w:w="3168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UUID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PRIMARY KEY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Unique user ID (uuid_generate_v4())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name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VARCHAR(255)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Full student / staff member name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register_number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VARCHAR(100)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College Roll / Register number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email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VARCHAR(255)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UNIQUE, NOT NULL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Email address for OTP verification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password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VARCHAR(255)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Encrypted password hash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role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VARCHAR(50)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CHECK ('admin','student')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System role (Default: 'student')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department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VARCHAR(255)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DEFAULT 'General'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Academic department name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year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VARCHAR(50)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CHECK ('I Year','II Year',...)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Class year (Default: 'I Year')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section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VARCHAR(10)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DEFAULT 'A'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Class section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gender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VARCHAR(20)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CHECK ('Male','Female','Other')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Gender identity (Default: 'Male')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dob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DATE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Date of birth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mobile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VARCHAR(50)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Contact phone number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profile_photo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TEXT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DEFAULT '/images/...'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Profile photo URL path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VARCHAR(50)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CHECK ('Active','Inactive',...)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Account status (Default: 'Active')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TIMESTAMPTZ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DEFAULT NOW()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Record creation timestamp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TIMESTAMPTZ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DEFAULT NOW()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Record update timestamp</w:t>
            </w:r>
          </w:p>
        </w:tc>
      </w:tr>
    </w:tbl>
    <w:p/>
    <w:p/>
    <w:p>
      <w:r>
        <w:rPr>
          <w:rFonts w:ascii="Arial" w:hAnsi="Arial"/>
          <w:b/>
          <w:color w:val="1F4E78"/>
          <w:sz w:val="28"/>
        </w:rPr>
        <w:t>D.2 – equipment_transactions Table</w:t>
      </w:r>
    </w:p>
    <w:p>
      <w:r>
        <w:rPr>
          <w:rFonts w:ascii="Calibri" w:hAnsi="Calibri"/>
          <w:i/>
          <w:sz w:val="22"/>
        </w:rPr>
        <w:t>Description: Tracks digital borrowing, return, damage assessment, fines, and stock movement of collegiate sports gear.</w:t>
      </w:r>
    </w:p>
    <w:p>
      <w:r>
        <w:rPr>
          <w:rFonts w:ascii="Arial" w:hAnsi="Arial"/>
          <w:b/>
          <w:sz w:val="20"/>
        </w:rPr>
        <w:t>SQL Schema Definition: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262626"/>
                <w:sz w:val="19"/>
              </w:rPr>
              <w:t>CREATE TABLE IF NOT EXISTS equipment_transactions (</w:t>
              <w:br/>
              <w:t xml:space="preserve">    id                   UUID PRIMARY KEY DEFAULT uuid_generate_v4(),</w:t>
              <w:br/>
              <w:t xml:space="preserve">    student_id           UUID NOT NULL REFERENCES users(id) ON DELETE CASCADE,</w:t>
              <w:br/>
              <w:t xml:space="preserve">    student_name         VARCHAR(255),</w:t>
              <w:br/>
              <w:t xml:space="preserve">    register_number      VARCHAR(100),</w:t>
              <w:br/>
              <w:t xml:space="preserve">    equipment_id         UUID NOT NULL REFERENCES equipment(id) ON DELETE CASCADE,</w:t>
              <w:br/>
              <w:t xml:space="preserve">    equipment_name       VARCHAR(255),</w:t>
              <w:br/>
              <w:t xml:space="preserve">    quantity             INTEGER  NOT NULL DEFAULT 1,</w:t>
              <w:br/>
              <w:t xml:space="preserve">    issue_date           TIMESTAMPTZ DEFAULT NOW(),</w:t>
              <w:br/>
              <w:t xml:space="preserve">    expected_return_date TIMESTAMPTZ NOT NULL,</w:t>
              <w:br/>
              <w:t xml:space="preserve">    return_date          TIMESTAMPTZ,</w:t>
              <w:br/>
              <w:t xml:space="preserve">    status               VARCHAR(50)  DEFAULT 'Issued'</w:t>
              <w:br/>
              <w:t xml:space="preserve">                         CHECK (status IN ('Issued','Returned','Damaged','Lost','Overdue')),</w:t>
              <w:br/>
              <w:t xml:space="preserve">    return_condition     VARCHAR(100) DEFAULT 'Pending'</w:t>
              <w:br/>
              <w:t xml:space="preserve">                         CHECK (return_condition IN</w:t>
              <w:br/>
              <w:t xml:space="preserve">                               ('Good','Damaged','Lost','Partially Damaged','Pending')),</w:t>
              <w:br/>
              <w:t xml:space="preserve">    damage_description   TEXT,</w:t>
              <w:br/>
              <w:t xml:space="preserve">    fine_amount          NUMERIC(10,2) DEFAULT 0.00,</w:t>
              <w:br/>
              <w:t xml:space="preserve">    purpose              VARCHAR(255) DEFAULT 'College Practice / Match',</w:t>
              <w:br/>
              <w:t xml:space="preserve">    issued_by            VARCHAR(255) DEFAULT 'Sports Incharge',</w:t>
              <w:br/>
              <w:t xml:space="preserve">    created_at           TIMESTAMPTZ DEFAULT NOW()</w:t>
              <w:br/>
              <w:t>);</w:t>
            </w:r>
          </w:p>
        </w:tc>
      </w:tr>
    </w:tbl>
    <w:p/>
    <w:p>
      <w:r>
        <w:rPr>
          <w:rFonts w:ascii="Arial" w:hAnsi="Arial"/>
          <w:b/>
          <w:sz w:val="20"/>
        </w:rPr>
        <w:t>Table Structure / Data Dictionary for equipment_transactions Table: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728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30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Constraints / Key</w:t>
            </w:r>
          </w:p>
        </w:tc>
        <w:tc>
          <w:tcPr>
            <w:tcW w:type="dxa" w:w="3168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UUID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PRIMARY KEY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Unique transaction record ID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student_id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UUID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FK -&gt; users(id)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Foreign key to borrowing student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student_name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VARCHAR(255)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Student name snapshot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register_number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VARCHAR(100)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Student register number snapshot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equipment_id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UUID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FK -&gt; equipment(id)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Foreign key to sports equipment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equipment_name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VARCHAR(255)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Equipment item name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quantity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INTEGER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NOT NULL, DEFAULT 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Issued gear quantity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issue_date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TIMESTAMPTZ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DEFAULT NOW()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Checkout timestamp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expected_return_date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TIMESTAMPTZ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Scheduled return deadline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return_date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TIMESTAMPTZ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Actual check-in timestamp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VARCHAR(50)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CHECK ('Issued','Returned',...)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Issue status (Default: 'Issued')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return_condition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VARCHAR(100)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CHECK ('Good','Damaged',...)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Condition upon check-in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damage_description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TEXT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Details of damage if applicable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fine_amount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NUMERIC(10,2)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DEFAULT 0.00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Penalty fee for late/damaged item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purpose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VARCHAR(255)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DEFAULT 'College Practice...'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Reason for issue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issued_by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VARCHAR(255)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DEFAULT 'Sports Incharge'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Staff issuer identifier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TIMESTAMPTZ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DEFAULT NOW()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Record creation timestamp</w:t>
            </w:r>
          </w:p>
        </w:tc>
      </w:tr>
    </w:tbl>
    <w:p/>
    <w:p/>
    <w:p>
      <w:r>
        <w:rPr>
          <w:rFonts w:ascii="Arial" w:hAnsi="Arial"/>
          <w:b/>
          <w:color w:val="1F4E78"/>
          <w:sz w:val="28"/>
        </w:rPr>
        <w:t>D.3 – attendance Table</w:t>
      </w:r>
    </w:p>
    <w:p>
      <w:r>
        <w:rPr>
          <w:rFonts w:ascii="Calibri" w:hAnsi="Calibri"/>
          <w:i/>
          <w:sz w:val="22"/>
        </w:rPr>
        <w:t>Description: Logs student athlete attendance during daily coaching and morning/evening sports training sessions.</w:t>
      </w:r>
    </w:p>
    <w:p>
      <w:r>
        <w:rPr>
          <w:rFonts w:ascii="Arial" w:hAnsi="Arial"/>
          <w:b/>
          <w:sz w:val="20"/>
        </w:rPr>
        <w:t>SQL Schema Definition: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262626"/>
                <w:sz w:val="19"/>
              </w:rPr>
              <w:t>CREATE TABLE IF NOT EXISTS attendance (</w:t>
              <w:br/>
              <w:t xml:space="preserve">    id                  UUID PRIMARY KEY DEFAULT uuid_generate_v4(),</w:t>
              <w:br/>
              <w:t xml:space="preserve">    practice_session_id UUID NOT NULL</w:t>
              <w:br/>
              <w:t xml:space="preserve">                        REFERENCES practice_sessions(id) ON DELETE CASCADE,</w:t>
              <w:br/>
              <w:t xml:space="preserve">    student_id          UUID NOT NULL</w:t>
              <w:br/>
              <w:t xml:space="preserve">                        REFERENCES users(id) ON DELETE CASCADE,</w:t>
              <w:br/>
              <w:t xml:space="preserve">    status              VARCHAR(50) DEFAULT 'Present'</w:t>
              <w:br/>
              <w:t xml:space="preserve">                        CHECK (status IN ('Present','Absent','Late','Excused')),</w:t>
              <w:br/>
              <w:t xml:space="preserve">    date                DATE NOT NULL,</w:t>
              <w:br/>
              <w:t xml:space="preserve">    remarks             TEXT,</w:t>
              <w:br/>
              <w:t xml:space="preserve">    recorded_by         VARCHAR(255) DEFAULT 'Sports Incharge',</w:t>
              <w:br/>
              <w:t xml:space="preserve">    created_at          TIMESTAMPTZ DEFAULT NOW(),</w:t>
              <w:br/>
              <w:t xml:space="preserve">    UNIQUE (practice_session_id, student_id)  -- Prevents duplicate attendance</w:t>
              <w:br/>
              <w:t>);</w:t>
            </w:r>
          </w:p>
        </w:tc>
      </w:tr>
    </w:tbl>
    <w:p/>
    <w:p>
      <w:r>
        <w:rPr>
          <w:rFonts w:ascii="Arial" w:hAnsi="Arial"/>
          <w:b/>
          <w:sz w:val="20"/>
        </w:rPr>
        <w:t>Table Structure / Data Dictionary for attendance Table: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728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30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Constraints / Key</w:t>
            </w:r>
          </w:p>
        </w:tc>
        <w:tc>
          <w:tcPr>
            <w:tcW w:type="dxa" w:w="3168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UUID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PRIMARY KEY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Unique attendance entry ID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practice_session_id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UUID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FK -&gt; practice_sessions(id)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Foreign key to practice session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student_id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UUID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FK -&gt; users(id)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Foreign key to student athlete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VARCHAR(50)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CHECK ('Present','Absent',...)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Attendance status (Default: 'Present')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date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DATE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Practice session date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remarks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TEXT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Performance or absence notes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recorded_by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VARCHAR(255)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DEFAULT 'Sports Incharge'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Physical Director / Coach recorder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TIMESTAMPTZ</w:t>
            </w:r>
          </w:p>
        </w:tc>
        <w:tc>
          <w:tcPr>
            <w:tcW w:type="dxa" w:w="2304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DEFAULT NOW()</w:t>
            </w:r>
          </w:p>
        </w:tc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Record creation timestamp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UNIQUE Constraint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COMPOSITE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UNIQUE(session_id, student_id)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Prevents duplicate entry per session</w:t>
            </w:r>
          </w:p>
        </w:tc>
      </w:tr>
    </w:tbl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